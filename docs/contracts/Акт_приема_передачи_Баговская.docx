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АКТ ПРИЕМА-ПЕРЕДАЧИ ЖИЛОГО ПОМЕЩЕНИЯ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к Договору найма жилого помещения от «      » ______________ 20 ____ г.</w:t>
      </w:r>
    </w:p>
    <w:p>
      <w:r>
        <w:rPr>
          <w:rFonts w:ascii="Times New Roman" w:hAnsi="Times New Roman"/>
          <w:b w:val="0"/>
          <w:sz w:val="24"/>
        </w:rPr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г. Лабинск «      » ______________ 20 ____ г.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Наймодатель: Киселев Артур Пшимахович, паспорт: серия 0305 номер 558059, выдан: ОВД гор. Лабинска Краснодарского края, код подразделения 232-022, зарегистрированный по адресу: г. Лабинск, ул. Филатова 45, тел: 8-928-432-12-76, с одной стороны, и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Наниматель: _________________________________________________________________________, паспорт: серия ____________ номер ____________, выдан «      » _____________ ________________, зарегистрированный(ая) по адресу: ________________________________________________________________, с другой стороны, совместно именуемые «Стороны», составили настоящий Акт о нижеследующем: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1. Наймодатель передал, а Наниматель принял во временное владение и пользование жилое помещение - дом, расположенный по адресу: Российская Федерация, Краснодарский край, Мостовской район, станица Баговская, ул. Подгорная, д. 2, общей площадью 30 кв. м, состоящий из двух комнат (спальня, кухня-гостиная).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2. Дом передается в состоянии, пригодном для проживания, полностью оборудованный для проживания, со следующим имуществом: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 xml:space="preserve">  - диван раскладной двухспальный;</w:t>
      </w:r>
    </w:p>
    <w:p>
      <w:r>
        <w:rPr>
          <w:rFonts w:ascii="Times New Roman" w:hAnsi="Times New Roman"/>
          <w:b w:val="0"/>
          <w:sz w:val="24"/>
        </w:rPr>
        <w:t xml:space="preserve">  - диван раскладной;</w:t>
      </w:r>
    </w:p>
    <w:p>
      <w:r>
        <w:rPr>
          <w:rFonts w:ascii="Times New Roman" w:hAnsi="Times New Roman"/>
          <w:b w:val="0"/>
          <w:sz w:val="24"/>
        </w:rPr>
        <w:t xml:space="preserve">  - комод;</w:t>
      </w:r>
    </w:p>
    <w:p>
      <w:r>
        <w:rPr>
          <w:rFonts w:ascii="Times New Roman" w:hAnsi="Times New Roman"/>
          <w:b w:val="0"/>
          <w:sz w:val="24"/>
        </w:rPr>
        <w:t xml:space="preserve">  - телевизор ЖК 32 дюйма;</w:t>
      </w:r>
    </w:p>
    <w:p>
      <w:r>
        <w:rPr>
          <w:rFonts w:ascii="Times New Roman" w:hAnsi="Times New Roman"/>
          <w:b w:val="0"/>
          <w:sz w:val="24"/>
        </w:rPr>
        <w:t xml:space="preserve">  - DVD SAMSUNG, Blue ray диски;</w:t>
      </w:r>
    </w:p>
    <w:p>
      <w:r>
        <w:rPr>
          <w:rFonts w:ascii="Times New Roman" w:hAnsi="Times New Roman"/>
          <w:b w:val="0"/>
          <w:sz w:val="24"/>
        </w:rPr>
        <w:t xml:space="preserve">  - интернет-роутер Ростелеком;</w:t>
      </w:r>
    </w:p>
    <w:p>
      <w:r>
        <w:rPr>
          <w:rFonts w:ascii="Times New Roman" w:hAnsi="Times New Roman"/>
          <w:b w:val="0"/>
          <w:sz w:val="24"/>
        </w:rPr>
        <w:t xml:space="preserve">  - ковер прямоугольный;</w:t>
      </w:r>
    </w:p>
    <w:p>
      <w:r>
        <w:rPr>
          <w:rFonts w:ascii="Times New Roman" w:hAnsi="Times New Roman"/>
          <w:b w:val="0"/>
          <w:sz w:val="24"/>
        </w:rPr>
        <w:t xml:space="preserve">  - прикроватный столик;</w:t>
      </w:r>
    </w:p>
    <w:p>
      <w:r>
        <w:rPr>
          <w:rFonts w:ascii="Times New Roman" w:hAnsi="Times New Roman"/>
          <w:b w:val="0"/>
          <w:sz w:val="24"/>
        </w:rPr>
        <w:t xml:space="preserve">  - зеркало настенное;</w:t>
      </w:r>
    </w:p>
    <w:p>
      <w:r>
        <w:rPr>
          <w:rFonts w:ascii="Times New Roman" w:hAnsi="Times New Roman"/>
          <w:b w:val="0"/>
          <w:sz w:val="24"/>
        </w:rPr>
        <w:t xml:space="preserve">  - картина из сухоцветов с подсветкой;</w:t>
      </w:r>
    </w:p>
    <w:p>
      <w:r>
        <w:rPr>
          <w:rFonts w:ascii="Times New Roman" w:hAnsi="Times New Roman"/>
          <w:b w:val="0"/>
          <w:sz w:val="24"/>
        </w:rPr>
        <w:t xml:space="preserve">  - новые шторы на окнах в стиле Бохо;</w:t>
      </w:r>
    </w:p>
    <w:p>
      <w:r>
        <w:rPr>
          <w:rFonts w:ascii="Times New Roman" w:hAnsi="Times New Roman"/>
          <w:b w:val="0"/>
          <w:sz w:val="24"/>
        </w:rPr>
        <w:t xml:space="preserve">  - кухонный гарнитур;</w:t>
      </w:r>
    </w:p>
    <w:p>
      <w:r>
        <w:rPr>
          <w:rFonts w:ascii="Times New Roman" w:hAnsi="Times New Roman"/>
          <w:b w:val="0"/>
          <w:sz w:val="24"/>
        </w:rPr>
        <w:t xml:space="preserve">  - холодильник;</w:t>
      </w:r>
    </w:p>
    <w:p>
      <w:r>
        <w:rPr>
          <w:rFonts w:ascii="Times New Roman" w:hAnsi="Times New Roman"/>
          <w:b w:val="0"/>
          <w:sz w:val="24"/>
        </w:rPr>
        <w:t xml:space="preserve">  - микроволновая печь;</w:t>
      </w:r>
    </w:p>
    <w:p>
      <w:r>
        <w:rPr>
          <w:rFonts w:ascii="Times New Roman" w:hAnsi="Times New Roman"/>
          <w:b w:val="0"/>
          <w:sz w:val="24"/>
        </w:rPr>
        <w:t xml:space="preserve">  - электрический чайник;</w:t>
      </w:r>
    </w:p>
    <w:p>
      <w:r>
        <w:rPr>
          <w:rFonts w:ascii="Times New Roman" w:hAnsi="Times New Roman"/>
          <w:b w:val="0"/>
          <w:sz w:val="24"/>
        </w:rPr>
        <w:t xml:space="preserve">  - газовая плита GEFEST (новая);</w:t>
      </w:r>
    </w:p>
    <w:p>
      <w:r>
        <w:rPr>
          <w:rFonts w:ascii="Times New Roman" w:hAnsi="Times New Roman"/>
          <w:b w:val="0"/>
          <w:sz w:val="24"/>
        </w:rPr>
        <w:t xml:space="preserve">  - 2 газовых баллона на 12 литров, заправленные газом;</w:t>
      </w:r>
    </w:p>
    <w:p>
      <w:r>
        <w:rPr>
          <w:rFonts w:ascii="Times New Roman" w:hAnsi="Times New Roman"/>
          <w:b w:val="0"/>
          <w:sz w:val="24"/>
        </w:rPr>
        <w:t xml:space="preserve">  - стол обеденный-рабочий;</w:t>
      </w:r>
    </w:p>
    <w:p>
      <w:r>
        <w:rPr>
          <w:rFonts w:ascii="Times New Roman" w:hAnsi="Times New Roman"/>
          <w:b w:val="0"/>
          <w:sz w:val="24"/>
        </w:rPr>
        <w:t xml:space="preserve">  - стулья 2 шт.;</w:t>
      </w:r>
    </w:p>
    <w:p>
      <w:r>
        <w:rPr>
          <w:rFonts w:ascii="Times New Roman" w:hAnsi="Times New Roman"/>
          <w:b w:val="0"/>
          <w:sz w:val="24"/>
        </w:rPr>
        <w:t xml:space="preserve">  - душевая кабина (новая);</w:t>
      </w:r>
    </w:p>
    <w:p>
      <w:r>
        <w:rPr>
          <w:rFonts w:ascii="Times New Roman" w:hAnsi="Times New Roman"/>
          <w:b w:val="0"/>
          <w:sz w:val="24"/>
        </w:rPr>
        <w:t xml:space="preserve">  - водонагреватель на 30 литров;</w:t>
      </w:r>
    </w:p>
    <w:p>
      <w:r>
        <w:rPr>
          <w:rFonts w:ascii="Times New Roman" w:hAnsi="Times New Roman"/>
          <w:b w:val="0"/>
          <w:sz w:val="24"/>
        </w:rPr>
        <w:t xml:space="preserve">  - посуда кухонная и кастрюли;</w:t>
      </w:r>
    </w:p>
    <w:p>
      <w:r>
        <w:rPr>
          <w:rFonts w:ascii="Times New Roman" w:hAnsi="Times New Roman"/>
          <w:b w:val="0"/>
          <w:sz w:val="24"/>
        </w:rPr>
        <w:t xml:space="preserve">  - одеяла новые на кровати и подушки новые 4 шт.;</w:t>
      </w:r>
    </w:p>
    <w:p>
      <w:r>
        <w:rPr>
          <w:rFonts w:ascii="Times New Roman" w:hAnsi="Times New Roman"/>
          <w:b w:val="0"/>
          <w:sz w:val="24"/>
        </w:rPr>
        <w:t xml:space="preserve">  - шторы новые;</w:t>
      </w:r>
    </w:p>
    <w:p>
      <w:r>
        <w:rPr>
          <w:rFonts w:ascii="Times New Roman" w:hAnsi="Times New Roman"/>
          <w:b w:val="0"/>
          <w:sz w:val="24"/>
        </w:rPr>
        <w:t xml:space="preserve">  - полотенцесушитель настенный;</w:t>
      </w:r>
    </w:p>
    <w:p>
      <w:r>
        <w:rPr>
          <w:rFonts w:ascii="Times New Roman" w:hAnsi="Times New Roman"/>
          <w:b w:val="0"/>
          <w:sz w:val="24"/>
        </w:rPr>
        <w:t xml:space="preserve">  - ловец снов ручной работы;</w:t>
      </w:r>
    </w:p>
    <w:p>
      <w:r>
        <w:rPr>
          <w:rFonts w:ascii="Times New Roman" w:hAnsi="Times New Roman"/>
          <w:b w:val="0"/>
          <w:sz w:val="24"/>
        </w:rPr>
        <w:t xml:space="preserve">  - 2 шт. шезлонга-трансформера с подушками и матрасами;</w:t>
      </w:r>
    </w:p>
    <w:p>
      <w:r>
        <w:rPr>
          <w:rFonts w:ascii="Times New Roman" w:hAnsi="Times New Roman"/>
          <w:b w:val="0"/>
          <w:sz w:val="24"/>
        </w:rPr>
        <w:t xml:space="preserve">  - стол уличный.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3. Передаваемое имущество находится в исправном (рабочем) состоянии, без видимых повреждений, пригодно для использования по назначению. Все двери функционируют и закрываются.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4. Электроснабжение, водоснабжение (вода с собственной скважины) и иные коммуникации проверены и находятся в исправном состоянии, пригодны к использованию.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5. Показания приборов учета (электроэнергии) на момент передачи: ________________________________________________________________________.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6. Наниматель не имеет претензий к состоянию дома и передаваемого имущества.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7. Настоящий Акт составлен в двух экземплярах, имеющих равную юридическую силу, по одному для каждой из Сторон.</w:t>
      </w:r>
    </w:p>
    <w:p>
      <w:r>
        <w:rPr>
          <w:rFonts w:ascii="Times New Roman" w:hAnsi="Times New Roman"/>
          <w:b w:val="0"/>
          <w:sz w:val="24"/>
        </w:rPr>
      </w:r>
    </w:p>
    <w:p>
      <w:pPr>
        <w:jc w:val="center"/>
      </w:pPr>
      <w:r>
        <w:rPr>
          <w:rFonts w:ascii="Times New Roman" w:hAnsi="Times New Roman"/>
          <w:b/>
          <w:sz w:val="24"/>
        </w:rPr>
        <w:t>ПОДПИСИ СТОРОН: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Наймодатель: Киселев Артур Пшимахович _______________ / ____________________ /</w:t>
      </w:r>
    </w:p>
    <w:p>
      <w:r>
        <w:rPr>
          <w:rFonts w:ascii="Times New Roman" w:hAnsi="Times New Roman"/>
          <w:b w:val="0"/>
          <w:sz w:val="24"/>
        </w:rPr>
        <w:t>Наниматель: ________________________________________ _______________ / ____________________ /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Дата: «      » ________________ 20 ____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